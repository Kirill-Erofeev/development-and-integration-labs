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Практическая работа 1</w:t>
      </w:r>
    </w:p>
    <w:p>
      <w:pPr>
        <w:jc w:val="center"/>
      </w:pPr>
      <w:r>
        <w:rPr>
          <w:rFonts w:ascii="Arial" w:hAnsi="Arial"/>
          <w:b/>
          <w:sz w:val="26"/>
        </w:rPr>
        <w:t>Организация разработки и репозитория программного ML-проекта</w:t>
      </w:r>
    </w:p>
    <w:p>
      <w:pPr>
        <w:jc w:val="center"/>
      </w:pPr>
      <w:r>
        <w:rPr>
          <w:rFonts w:ascii="Arial" w:hAnsi="Arial"/>
          <w:sz w:val="20"/>
        </w:rPr>
        <w:t>Дисциплина: «Разработка и интеграция» • Магистратура 01.04.02 • 2 курс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EAF2FF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Формат работы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индивидуально или в парах по согласованию с преподавателем</w:t>
            </w:r>
          </w:p>
        </w:tc>
      </w:tr>
      <w:tr>
        <w:tc>
          <w:tcPr>
            <w:tcW w:type="dxa" w:w="5128"/>
            <w:shd w:fill="EAF2FF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  <w:tc>
          <w:tcPr>
            <w:tcW w:type="dxa" w:w="5128"/>
            <w:vAlign w:val="center"/>
          </w:tcPr>
          <w:p>
            <w:r>
              <w:t>ссылка на репозиторий GitVerse + README</w:t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5128"/>
            <w:shd w:fill="EAF2FF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Оценка</w:t>
            </w:r>
          </w:p>
        </w:tc>
        <w:tc>
          <w:tcPr>
            <w:tcW w:type="dxa" w:w="5128"/>
            <w:vAlign w:val="center"/>
          </w:tcPr>
          <w:p>
            <w:r>
              <w:t>3 балла</w:t>
            </w:r>
          </w:p>
        </w:tc>
      </w:tr>
      <w:tr>
        <w:tc>
          <w:tcPr>
            <w:tcW w:type="dxa" w:w="5128"/>
            <w:shd w:fill="EAF2FF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Срок сдачи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 следующего практического занятия</w:t>
            </w:r>
          </w:p>
        </w:tc>
      </w:tr>
    </w:tbl>
    <w:p/>
    <w:p>
      <w:pPr>
        <w:pStyle w:val="Heading1"/>
      </w:pPr>
      <w:r>
        <w:t>1. Цель работы</w:t>
      </w:r>
    </w:p>
    <w:p>
      <w:pPr/>
      <w:r>
        <w:t>Научиться оформлять исследовательский ML-код как минимальный инженерный проект, пригодный для дальнейшей интеграции в программную систему.</w:t>
      </w:r>
    </w:p>
    <w:p>
      <w:pPr/>
      <w:r>
        <w:t>Отработать базовые элементы инженерной организации разработки: обработка входящей ML-заготовки, структура репозитория, зависимости и конфигурация, разделение обучения и инференса, сохранение артефакта модели, минимальная проверка запуска, README, история Git и публикация проекта в GitVerse.</w:t>
      </w:r>
    </w:p>
    <w:p>
      <w:pPr>
        <w:pStyle w:val="Heading1"/>
      </w:pPr>
      <w:r>
        <w:t>2. Постановка задачи</w:t>
      </w:r>
    </w:p>
    <w:p>
      <w:r>
        <w:t>Необходимо преобразовать исследовательскую ML-заготовку в репозиторий учебного проекта. Исходником может быть собственный notebook или выданный файл starter_ml.ipynb. В проекте должны появиться отдельные скрипты обучения и предсказания, минимальная проверка, инструкция воспроизводимого запуска и осмысленная история коммитов. Итоговый репозиторий необходимо создать в GitVerse и отправить туда локальную ветку main.</w:t>
      </w:r>
    </w:p>
    <w:p>
      <w:r>
        <w:t>Качество модели в этой работе не является основным объектом оценки. Оценивается инженерная организация проекта и возможность повторить запуск на другой машине.</w:t>
      </w:r>
    </w:p>
    <w:p>
      <w:pPr>
        <w:pStyle w:val="Heading1"/>
      </w:pPr>
      <w:r>
        <w:t>3. Рекомендуемый учебный пример</w:t>
      </w:r>
    </w:p>
    <w:p>
      <w:r>
        <w:t>Для первой практики удобно использовать собственный небольшой notebook либо выданную преподавателем заготовку starter_ml.ipynb на датасете Iris. Допускается другой небольшой датасет, если он не требует сложной подготовки и не перегружает репозиторий.</w:t>
      </w:r>
    </w:p>
    <w:p>
      <w:pPr>
        <w:pStyle w:val="Heading1"/>
      </w:pPr>
      <w:r>
        <w:t>4. Требования к репозиторию</w:t>
      </w:r>
    </w:p>
    <w:p>
      <w:r>
        <w:t>Минимальная структура проекта:</w:t>
      </w:r>
    </w:p>
    <w:p>
      <w:r>
        <w:rPr>
          <w:rFonts w:ascii="Courier New" w:hAnsi="Courier New"/>
          <w:sz w:val="19"/>
        </w:rPr>
        <w:t>ml-integration-lab1/</w:t>
        <w:br/>
        <w:t>├── README.md</w:t>
        <w:br/>
        <w:t>├── .gitignore</w:t>
        <w:br/>
        <w:t>├── requirements.txt</w:t>
        <w:br/>
        <w:t>├── notebooks/</w:t>
        <w:br/>
        <w:t>│   └── source_experiment.ipynb</w:t>
        <w:br/>
        <w:t>├── data_sample/</w:t>
        <w:br/>
        <w:t>│   └── sample.csv</w:t>
        <w:br/>
        <w:t>├── models/</w:t>
        <w:br/>
        <w:t>│   └── model.pkl</w:t>
        <w:br/>
        <w:t>├── src/</w:t>
        <w:br/>
        <w:t>│   ├── train.py</w:t>
        <w:br/>
        <w:t>│   └── predict.py</w:t>
        <w:br/>
        <w:t>└── tests/</w:t>
        <w:br/>
        <w:t xml:space="preserve">    └── test_predict.py</w:t>
      </w:r>
    </w:p>
    <w:p>
      <w:pPr>
        <w:pStyle w:val="ListBullet"/>
      </w:pPr>
      <w:r>
        <w:t>README.md содержит цель проекта, происхождение исходной заготовки, структуру, команды установки, запуска обучения, запуска предсказания и запуска тестов.</w:t>
      </w:r>
    </w:p>
    <w:p>
      <w:pPr>
        <w:pStyle w:val="ListBullet"/>
      </w:pPr>
      <w:r>
        <w:t>.gitignore исключает виртуальные окружения, кэши, временные файлы IDE, __pycache__, .pytest_cache и другие служебные артефакты.</w:t>
      </w:r>
    </w:p>
    <w:p>
      <w:pPr>
        <w:pStyle w:val="ListBullet"/>
      </w:pPr>
      <w:r>
        <w:t>requirements.txt содержит минимальный набор зависимостей, например scikit-learn, pandas, joblib, pytest.</w:t>
      </w:r>
    </w:p>
    <w:p>
      <w:pPr>
        <w:pStyle w:val="ListBullet"/>
      </w:pPr>
      <w:r>
        <w:t>Код обучения и код предсказания разделены. Модель сохраняется в отдельный файл, а не создается заново внутри predict.py.</w:t>
      </w:r>
    </w:p>
    <w:p>
      <w:pPr>
        <w:pStyle w:val="ListBullet"/>
      </w:pPr>
      <w:r>
        <w:t>В репозитории должно быть не менее 3 осмысленных коммитов: добавление структуры и очищенной исходной заготовки; перенос обучения и предсказания в файлы проекта; добавление документации и проверки. Локальная ветка main должна быть отправлена в созданный студентом репозиторий GitVerse.</w:t>
      </w:r>
    </w:p>
    <w:p>
      <w:pPr>
        <w:pStyle w:val="Heading1"/>
      </w:pPr>
      <w:r>
        <w:t>5. Ход выполнения</w:t>
      </w:r>
    </w:p>
    <w:p>
      <w:pPr>
        <w:pStyle w:val="Heading2"/>
      </w:pPr>
      <w:r>
        <w:t>Шаг 1. Получите и проверьте заготовку</w:t>
      </w:r>
    </w:p>
    <w:p>
      <w:r>
        <w:t>Возьмите собственный исследовательский notebook или выданную заготовку starter_ml.ipynb. Просмотрите код до запуска, проверьте отсутствие секретов, персональных данных, абсолютных локальных путей и больших встроенных результатов. Выполните все ячейки в изолированном окружении и зафиксируйте ожидаемый результат. Очищенную копию сохраните как notebooks/source_experiment.ipynb. Если исходный файл содержит закрытые данные или секреты, не помещайте его в Git: сохраните безопасную копию, а происхождение и ограничения опишите в README.</w:t>
      </w:r>
    </w:p>
    <w:p>
      <w:pPr>
        <w:pStyle w:val="Heading2"/>
      </w:pPr>
      <w:r>
        <w:t>Шаг 2. Создайте проект и подготовьте окружение</w:t>
      </w:r>
    </w:p>
    <w:p>
      <w:r>
        <w:t>Создайте целевую структуру каталогов и выполните git init. Создайте виртуальное окружение, установите зависимости и сформируйте requirements.txt так, чтобы проект можно было развернуть заново. Первый коммит должен фиксировать структуру, .gitignore, начальный README и безопасную копию исходного notebook.</w:t>
      </w:r>
    </w:p>
    <w:p>
      <w:pPr>
        <w:pStyle w:val="Heading2"/>
      </w:pPr>
      <w:r>
        <w:t>Шаг 3. Составьте карту переноса</w:t>
      </w:r>
    </w:p>
    <w:p>
      <w:pPr/>
      <w:r>
        <w:t>До изменения кода выпишите, какие части входного notebook или скрипта станут файлами проекта. Например: чтение и очистка данных переходят в src/data.py или src/preprocess.py; обучение и сохранение модели — в src/train.py; загрузка модели и предсказание — в src/predict.py; контрольный пример — в tests/test_predict.py. Отдельно отметьте параметры, которые нужно вынести в конфигурацию или аргументы командной строки.</w:t>
      </w:r>
    </w:p>
    <w:p>
      <w:pPr>
        <w:pStyle w:val="Heading2"/>
      </w:pPr>
      <w:r>
        <w:t>Шаг 4. Реализуйте train.py</w:t>
      </w:r>
    </w:p>
    <w:p>
      <w:r>
        <w:t>Скрипт должен загрузить небольшой датасет, обучить простую модель, вывести краткую метрику качества и сохранить модель в models/model.pkl.</w:t>
      </w:r>
    </w:p>
    <w:p>
      <w:pPr>
        <w:pStyle w:val="Heading2"/>
      </w:pPr>
      <w:r>
        <w:t>Шаг 5. Реализуйте predict.py</w:t>
      </w:r>
    </w:p>
    <w:p>
      <w:r>
        <w:t>Скрипт должен загрузить сохраненную модель и выполнить предсказание для одного тестового объекта или для строки из data_sample/sample.csv.</w:t>
      </w:r>
    </w:p>
    <w:p>
      <w:pPr>
        <w:pStyle w:val="Heading2"/>
      </w:pPr>
      <w:r>
        <w:t>Шаг 6. Добавьте минимальную проверку</w:t>
      </w:r>
    </w:p>
    <w:p>
      <w:r>
        <w:t>Добавьте pytest-тест или отдельный smoke-test, который подтверждает, что модель загружается, predict.py не падает, а результат имеет ожидаемый формат.</w:t>
      </w:r>
    </w:p>
    <w:p>
      <w:pPr>
        <w:pStyle w:val="Heading2"/>
      </w:pPr>
      <w:r>
        <w:t>Шаг 7. Оформите README</w:t>
      </w:r>
    </w:p>
    <w:p>
      <w:r>
        <w:t>Опишите назначение проекта, структуру, команды запуска и пример ожидаемого результата. Проверьте, что инструкция не зависит от особенностей вашей машины.</w:t>
      </w:r>
    </w:p>
    <w:p>
      <w:pPr>
        <w:pStyle w:val="Heading2"/>
      </w:pPr>
      <w:r>
        <w:t>Шаг 8. Зафиксируйте историю изменений</w:t>
      </w:r>
    </w:p>
    <w:p>
      <w:r>
        <w:t>Сделайте не менее трёх осмысленных коммитов по мере выполнения работы. Рекомендуемая история: создание структуры и добавление безопасной исходной заготовки; перенос обучения и предсказания; добавление документации и проверки. Перед каждым коммитом просматривайте git status и состав добавляемых файлов.</w:t>
      </w:r>
    </w:p>
    <w:p>
      <w:pPr>
        <w:pStyle w:val="Heading2"/>
      </w:pPr>
      <w:r>
        <w:t>Шаг 9. Опубликуйте и перепроверьте проект</w:t>
      </w:r>
    </w:p>
    <w:p>
      <w:pPr/>
      <w:r>
        <w:t>Создайте пустой репозиторий в GitVerse, переименуйте основную ветку в main, добавьте remote origin и выполните git push -u origin main. Убедитесь, что в GitVerse видны файлы и история коммитов. Затем клонируйте репозиторий в другой каталог, создайте новое виртуальное окружение и повторите команды из README.</w:t>
      </w:r>
    </w:p>
    <w:p>
      <w:pPr>
        <w:pStyle w:val="Heading2"/>
      </w:pPr>
      <w:r>
        <w:t>Если поступила новая версия исходного скрипта</w:t>
      </w:r>
    </w:p>
    <w:p>
      <w:pPr/>
      <w:r>
        <w:t>Не копируйте новый скрипт поверх файлов src. Сохраните безопасную входную версию отдельно, зафиксируйте дату или номер версии и сравните её с предыдущей по алгоритму, параметрам, входам и выходам. Перенесите изменения в соответствующие модули проекта. Если изменились признаки или предобработка, обновите preprocess и тестовые данные; если изменились параметры обучения, обновите конфигурацию и переобучите модель; если изменился формат ответа, обновите predict.py, тесты и README. Завершите перенос отдельным коммитом, например: integrate preprocessing change from source v2.</w:t>
      </w:r>
    </w:p>
    <w:p>
      <w:pPr>
        <w:pStyle w:val="Heading1"/>
      </w:pPr>
      <w:r>
        <w:t>6. Минимальные команды для README</w:t>
      </w:r>
    </w:p>
    <w:p>
      <w:r>
        <w:rPr>
          <w:rFonts w:ascii="Courier New" w:hAnsi="Courier New"/>
          <w:sz w:val="19"/>
        </w:rPr>
        <w:t>python -m venv .venv</w:t>
        <w:br/>
        <w:t># Windows: .venv\Scripts\activate</w:t>
        <w:br/>
        <w:t># Linux/macOS: source .venv/bin/activate</w:t>
        <w:br/>
        <w:t>pip install -r requirements.txt</w:t>
        <w:br/>
        <w:t>python src/train.py</w:t>
        <w:br/>
        <w:t>python src/predict.py</w:t>
        <w:br/>
        <w:t>pytest</w:t>
        <w:br/>
        <w:br/>
        <w:t>git init</w:t>
        <w:br/>
        <w:t>git add .</w:t>
        <w:br/>
        <w:t>git commit -m "add project structure and sanitized notebook"</w:t>
        <w:br/>
        <w:t># Сделайте следующие коммиты после соответствующих этапов работы</w:t>
        <w:br/>
        <w:t>git branch -M main</w:t>
        <w:br/>
        <w:t>git remote add origin https://gitverse.ru/&lt;username&gt;/&lt;repository&gt;.git</w:t>
        <w:br/>
        <w:t>git push -u origin main</w:t>
      </w:r>
    </w:p>
    <w:p>
      <w:pPr>
        <w:pStyle w:val="Heading1"/>
      </w:pPr>
      <w:r>
        <w:t>7. Шаблон README.md</w:t>
      </w:r>
    </w:p>
    <w:p>
      <w:r>
        <w:rPr>
          <w:rFonts w:ascii="Courier New" w:hAnsi="Courier New"/>
          <w:sz w:val="18"/>
        </w:rPr>
        <w:t># ML Integration Lab 1</w:t>
        <w:br/>
        <w:br/>
        <w:t>## Цель проекта</w:t>
        <w:br/>
        <w:t>Кратко описать задачу модели и назначение проекта.</w:t>
        <w:br/>
        <w:br/>
        <w:t>## Исходная заготовка</w:t>
        <w:br/>
        <w:t>Указать, в каком виде поступил исходный код, где хранится очищенный notebook и какие ограничения были обнаружены.</w:t>
        <w:br/>
        <w:br/>
        <w:t>## Структура проекта</w:t>
        <w:br/>
        <w:t>Описать назначение основных каталогов и файлов.</w:t>
        <w:br/>
        <w:br/>
        <w:t>## Установка</w:t>
        <w:br/>
        <w:t>Привести команды создания окружения и установки зависимостей.</w:t>
        <w:br/>
        <w:br/>
        <w:t>## Обучение модели</w:t>
        <w:br/>
        <w:t>Команда запуска train.py и краткое описание результата.</w:t>
        <w:br/>
        <w:br/>
        <w:t>## Предсказание</w:t>
        <w:br/>
        <w:t>Команда запуска predict.py и пример ожидаемого вывода.</w:t>
        <w:br/>
        <w:br/>
        <w:t>## Тестирование</w:t>
        <w:br/>
        <w:t>Команда запуска тестов и ожидаемый результат.</w:t>
        <w:br/>
        <w:br/>
        <w:t>## Конфигурация и зависимости</w:t>
        <w:br/>
        <w:t>Указать параметры конфигурации и зафиксированные зависимости.</w:t>
        <w:br/>
        <w:br/>
        <w:t>## Ограничения</w:t>
        <w:br/>
        <w:t>Указать, что модель учебная, датасет небольшой, качество модели не является целью работы.</w:t>
      </w:r>
    </w:p>
    <w:p>
      <w:pPr>
        <w:pStyle w:val="Heading1"/>
        <w:pageBreakBefore/>
      </w:pPr>
      <w:r>
        <w:t>8.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  <w:shd w:fill="D9EAF7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Критерий</w:t>
            </w:r>
          </w:p>
        </w:tc>
        <w:tc>
          <w:tcPr>
            <w:tcW w:type="dxa" w:w="6236"/>
            <w:shd w:fill="D9EAF7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Содержание</w:t>
            </w:r>
          </w:p>
        </w:tc>
        <w:tc>
          <w:tcPr>
            <w:tcW w:type="dxa" w:w="1134"/>
            <w:shd w:fill="D9EAF7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Баллы</w:t>
            </w:r>
          </w:p>
        </w:tc>
      </w:tr>
      <w:tr>
        <w:tc>
          <w:tcPr>
            <w:tcW w:type="dxa" w:w="3419"/>
          </w:tcPr>
          <w:p>
            <w:r>
              <w:t>Организация репозитория и разработки</w:t>
            </w:r>
          </w:p>
        </w:tc>
        <w:tc>
          <w:tcPr>
            <w:tcW w:type="dxa" w:w="3419"/>
          </w:tcPr>
          <w:p>
            <w:r>
              <w:t>Структура проекта; безопасная копия исходной заготовки; requirements.txt и .gitignore; не менее 3 осмысленных коммитов; репозиторий GitVerse с веткой main.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Воспроизводимый ML-компонент</w:t>
            </w:r>
          </w:p>
        </w:tc>
        <w:tc>
          <w:tcPr>
            <w:tcW w:type="dxa" w:w="3419"/>
          </w:tcPr>
          <w:p>
            <w:r>
              <w:t>Проект устанавливается и запускается по инструкции; train.py сохраняет модель, predict.py использует сохраненный артефакт.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Проверка и документация</w:t>
            </w:r>
          </w:p>
        </w:tc>
        <w:tc>
          <w:tcPr>
            <w:tcW w:type="dxa" w:w="3419"/>
          </w:tcPr>
          <w:p>
            <w:r>
              <w:t>Есть pytest-тест или smoke-test; README содержит цель, требования, структуру, установку, запуск, тестирование, конфигурацию и ограничения.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pPr>
        <w:pStyle w:val="Heading1"/>
      </w:pPr>
      <w:r>
        <w:t>9. Снижение оценки</w:t>
      </w:r>
    </w:p>
    <w:p>
      <w:pPr>
        <w:pStyle w:val="ListBullet"/>
      </w:pPr>
      <w:r>
        <w:t>проект невозможно клонировать из GitVerse или запустить по README;</w:t>
      </w:r>
    </w:p>
    <w:p>
      <w:pPr>
        <w:pStyle w:val="ListBullet"/>
      </w:pPr>
      <w:r>
        <w:t>модель обучается заново внутри скрипта предсказания без сохраненного артефакта;</w:t>
      </w:r>
    </w:p>
    <w:p>
      <w:pPr>
        <w:pStyle w:val="ListBullet"/>
      </w:pPr>
      <w:r>
        <w:t>в репозиторий добавлены виртуальное окружение, кэш, большие временные файлы или лишние бинарные файлы;</w:t>
      </w:r>
    </w:p>
    <w:p>
      <w:pPr>
        <w:pStyle w:val="ListBullet"/>
      </w:pPr>
      <w:r>
        <w:t>отсутствуют осмысленные коммиты или вся работа загружена одним финальным коммитом;</w:t>
      </w:r>
    </w:p>
    <w:p>
      <w:pPr>
        <w:pStyle w:val="ListBullet"/>
      </w:pPr>
      <w:r>
        <w:t>README не содержит команд запуска или не соответствует фактической структуре проекта.</w:t>
      </w:r>
    </w:p>
    <w:p>
      <w:pPr>
        <w:pStyle w:val="ListBullet"/>
      </w:pPr>
      <w:r>
        <w:t>в GitVerse отсутствует актуальная ветка main или история локальных коммитов не отправлена;</w:t>
      </w:r>
    </w:p>
    <w:p>
      <w:pPr>
        <w:pStyle w:val="Heading1"/>
      </w:pPr>
      <w:r>
        <w:t>10. Что сдавать</w:t>
      </w:r>
    </w:p>
    <w:p>
      <w:r>
        <w:t>Сдать ссылку на репозиторий GitVerse. В репозитории должны быть доступны исходная безопасная заготовка, итоговая структура проекта, README и история коммитов. Если используется закрытый репозиторий, необходимо предоставить преподавателю доступ или выгрузить материалы по согласованию.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