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36"/>
        </w:rPr>
        <w:t>Практическая работа 8</w:t>
      </w:r>
    </w:p>
    <w:p>
      <w:r>
        <w:rPr>
          <w:rFonts w:ascii="Arial" w:hAnsi="Arial" w:eastAsia="Arial"/>
          <w:b/>
          <w:color w:val="000000"/>
          <w:sz w:val="32"/>
        </w:rPr>
        <w:t>Автоматизированная доставка и обновление сервиса</w:t>
      </w:r>
    </w:p>
    <w:p>
      <w:r>
        <w:rPr>
          <w:rFonts w:ascii="Arial" w:hAnsi="Arial" w:eastAsia="Arial"/>
          <w:b w:val="0"/>
          <w:color w:val="000000"/>
          <w:sz w:val="20"/>
        </w:rPr>
        <w:t>Дисциплина: «Разработка и интеграция» • Магистратура 01.04.02 • 2 курс</w:t>
      </w:r>
    </w:p>
    <w:p>
      <w:pPr>
        <w:pStyle w:val="Heading1"/>
      </w:pPr>
      <w:r>
        <w:t>1. Цель работы</w:t>
      </w:r>
    </w:p>
    <w:p>
      <w:r>
        <w:rPr>
          <w:rFonts w:ascii="Arial" w:hAnsi="Arial" w:eastAsia="Arial"/>
          <w:b w:val="0"/>
          <w:color w:val="000000"/>
          <w:sz w:val="22"/>
        </w:rPr>
        <w:t>Научиться описывать учебный CD-сценарий в пределах возможностей GitVerse: вручную запускать workflow доставки, передавать тег версии между jobs, проверять порядок зависимостей, формировать dry-run команды обновления сервиса и документировать откат.</w:t>
      </w:r>
    </w:p>
    <w:p>
      <w:pPr>
        <w:pStyle w:val="Heading1"/>
      </w:pPr>
      <w:r>
        <w:t>2. Постановка задачи</w:t>
      </w:r>
    </w:p>
    <w:p>
      <w:r>
        <w:rPr>
          <w:rFonts w:ascii="Arial" w:hAnsi="Arial" w:eastAsia="Arial"/>
          <w:b w:val="0"/>
          <w:color w:val="000000"/>
          <w:sz w:val="22"/>
        </w:rPr>
        <w:t>Продолжите CI-конвейер из практики 7. Дополнительные серверы для этой работы не выдаются, поэтому реальная доставка на удалённую машину не выполняется. Вместо неё workflow должен показать, какие команды доставки и smoke test были бы выполнены для выбранной версии. Недоступные действия оформляются как заглушки: job печатает команды docker pull, docker run, curl /health, curl /predict и команды отката в лог GitVerse.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Формат работы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Результат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GitVerse workflow доставки в режиме dry run: тег версии, проверки, команды обновления, smoke test и откат в логах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Оценка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 балла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Срок сдачи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3. Исходное состояние</w:t>
      </w:r>
    </w:p>
    <w:p>
      <w:r>
        <w:rPr>
          <w:rFonts w:ascii="Arial" w:hAnsi="Arial" w:eastAsia="Arial"/>
          <w:b w:val="0"/>
          <w:color w:val="000000"/>
          <w:sz w:val="22"/>
        </w:rPr>
        <w:t>К началу работы в репозитории должны быть Dockerfile, тесты, CI workflow из практики 7 и README с командами локального запуска. Для практической 8 не требуется удалённый сервер, self-hosted runner, SSH-доступ или реальный registry. Если registry уже есть, его можно упомянуть в README, но обязательный результат проверяется по GitVerse workflow и логам dry-run jobs.</w:t>
      </w:r>
    </w:p>
    <w:p>
      <w:pPr>
        <w:pStyle w:val="Heading1"/>
      </w:pPr>
      <w:r>
        <w:t>4. Что считается доставкой в этой практике</w:t>
      </w:r>
    </w:p>
    <w:p>
      <w:r>
        <w:rPr>
          <w:rFonts w:ascii="Arial" w:hAnsi="Arial" w:eastAsia="Arial"/>
          <w:b w:val="0"/>
          <w:color w:val="000000"/>
          <w:sz w:val="22"/>
        </w:rPr>
        <w:t>В промышленной среде CD job подключается к тестовой среде, загружает образ и перезапускает сервис. В этой практической работе тестовой среды нет, поэтому доставка моделируется безопасно. Workflow должен построить проверяемый маршрут версии и вывести команды, которые выполнили бы обновление сервиса при наличии тестового сервера.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workflow доставки хранится в .gitverse/workflows, например .gitverse/workflows/delivery.yaml;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запуск выполняется вручную через workflow_dispatch после добавления workflow в основную ветку;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job build формирует тег версии и публикует output image-tag через $GITVERSE_OUTPUT;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проверочные jobs запускаются после build и не зависят друг от друга;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deploy_dry_run ожидает build и все проверки через needs;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deploy_dry_run не подключается к серверу, а печатает команды, которые выполнили бы доставку;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smoke test оформлен как заглушка: в лог выводятся команды curl для GET /health и POST /predict;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rollback оформлен как заглушка: в лог выводятся команды запуска предыдущего тега;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README объясняет, что работа выполняется без внешнего сервера и как заменить dry-run на реальную доставку в будущем.</w:t>
      </w:r>
    </w:p>
    <w:p>
      <w:pPr>
        <w:pStyle w:val="Heading1"/>
      </w:pPr>
      <w:r>
        <w:t>5. Ход выполнения</w:t>
      </w:r>
    </w:p>
    <w:p>
      <w:r>
        <w:rPr>
          <w:rFonts w:ascii="Arial" w:hAnsi="Arial" w:eastAsia="Arial"/>
          <w:b/>
          <w:color w:val="000000"/>
          <w:sz w:val="22"/>
        </w:rPr>
        <w:t>Шаг 1. Создайте ветку доставки</w:t>
      </w:r>
    </w:p>
    <w:p>
      <w:r>
        <w:rPr>
          <w:rFonts w:ascii="Arial" w:hAnsi="Arial" w:eastAsia="Arial"/>
          <w:b w:val="0"/>
          <w:color w:val="000000"/>
          <w:sz w:val="22"/>
        </w:rPr>
        <w:t>Создайте ветку feature/delivery-workflow. Работайте в том же репозитории, не создавая новый проект.</w:t>
      </w:r>
    </w:p>
    <w:p>
      <w:r>
        <w:rPr>
          <w:rFonts w:ascii="Arial" w:hAnsi="Arial" w:eastAsia="Arial"/>
          <w:b/>
          <w:color w:val="000000"/>
          <w:sz w:val="22"/>
        </w:rPr>
        <w:t>Шаг 2. Опишите ручной запуск</w:t>
      </w:r>
    </w:p>
    <w:p>
      <w:r>
        <w:rPr>
          <w:rFonts w:ascii="Arial" w:hAnsi="Arial" w:eastAsia="Arial"/>
          <w:b w:val="0"/>
          <w:color w:val="000000"/>
          <w:sz w:val="22"/>
        </w:rPr>
        <w:t>Создайте .gitverse/workflows/delivery.yaml с событием workflow_dispatch. В README укажите, что workflow запускается вручную из GitVerse после попадания файла в основную ветку.</w:t>
      </w:r>
    </w:p>
    <w:p>
      <w:r>
        <w:rPr>
          <w:rFonts w:ascii="Arial" w:hAnsi="Arial" w:eastAsia="Arial"/>
          <w:b/>
          <w:color w:val="000000"/>
          <w:sz w:val="22"/>
        </w:rPr>
        <w:t>Шаг 3. Передайте тег версии</w:t>
      </w:r>
    </w:p>
    <w:p>
      <w:r>
        <w:rPr>
          <w:rFonts w:ascii="Arial" w:hAnsi="Arial" w:eastAsia="Arial"/>
          <w:b w:val="0"/>
          <w:color w:val="000000"/>
          <w:sz w:val="22"/>
        </w:rPr>
        <w:t>В job build создайте тег, например test-${{ gitverse.sha }}, запишите его в $GITVERSE_OUTPUT и опубликуйте через outputs.</w:t>
      </w:r>
    </w:p>
    <w:p>
      <w:r>
        <w:rPr>
          <w:rFonts w:ascii="Arial" w:hAnsi="Arial" w:eastAsia="Arial"/>
          <w:b/>
          <w:color w:val="000000"/>
          <w:sz w:val="22"/>
        </w:rPr>
        <w:t>Шаг 4. Добавьте проверки перед доставкой</w:t>
      </w:r>
    </w:p>
    <w:p>
      <w:r>
        <w:rPr>
          <w:rFonts w:ascii="Arial" w:hAnsi="Arial" w:eastAsia="Arial"/>
          <w:b w:val="0"/>
          <w:color w:val="000000"/>
          <w:sz w:val="22"/>
        </w:rPr>
        <w:t>Создайте smoke_api_tests_stub и docs_checks. Они должны зависеть от build, но не зависеть друг от друга. В этой работе они подтверждают порядок pipeline и выводят диагностические команды.</w:t>
      </w:r>
    </w:p>
    <w:p>
      <w:r>
        <w:rPr>
          <w:rFonts w:ascii="Arial" w:hAnsi="Arial" w:eastAsia="Arial"/>
          <w:b/>
          <w:color w:val="000000"/>
          <w:sz w:val="22"/>
        </w:rPr>
        <w:t>Шаг 5. Добавьте deploy_dry_run</w:t>
      </w:r>
    </w:p>
    <w:p>
      <w:r>
        <w:rPr>
          <w:rFonts w:ascii="Arial" w:hAnsi="Arial" w:eastAsia="Arial"/>
          <w:b w:val="0"/>
          <w:color w:val="000000"/>
          <w:sz w:val="22"/>
        </w:rPr>
        <w:t>Сделайте needs со списком build и всех проверок. Job должна вывести команды доставки: docker pull, docker stop, docker rm, docker run и curl-проверки.</w:t>
      </w:r>
    </w:p>
    <w:p>
      <w:r>
        <w:rPr>
          <w:rFonts w:ascii="Arial" w:hAnsi="Arial" w:eastAsia="Arial"/>
          <w:b/>
          <w:color w:val="000000"/>
          <w:sz w:val="22"/>
        </w:rPr>
        <w:t>Шаг 6. Добавьте rollback_dry_run</w:t>
      </w:r>
    </w:p>
    <w:p>
      <w:r>
        <w:rPr>
          <w:rFonts w:ascii="Arial" w:hAnsi="Arial" w:eastAsia="Arial"/>
          <w:b w:val="0"/>
          <w:color w:val="000000"/>
          <w:sz w:val="22"/>
        </w:rPr>
        <w:t>В той же job или отдельным шагом выведите команды отката к предыдущему тегу. Предыдущий тег можно задать как текстовую переменную PREVIOUS_TAG=previous-stable.</w:t>
      </w:r>
    </w:p>
    <w:p>
      <w:r>
        <w:rPr>
          <w:rFonts w:ascii="Arial" w:hAnsi="Arial" w:eastAsia="Arial"/>
          <w:b/>
          <w:color w:val="000000"/>
          <w:sz w:val="22"/>
        </w:rPr>
        <w:t>Шаг 7. Обновите README</w:t>
      </w:r>
    </w:p>
    <w:p>
      <w:r>
        <w:rPr>
          <w:rFonts w:ascii="Arial" w:hAnsi="Arial" w:eastAsia="Arial"/>
          <w:b w:val="0"/>
          <w:color w:val="000000"/>
          <w:sz w:val="22"/>
        </w:rPr>
        <w:t>Добавьте раздел о GitVerse delivery workflow: события запуска, jobs, outputs, ограничения dry run, команды реальной доставки как пример и порядок отката.</w:t>
      </w:r>
    </w:p>
    <w:p>
      <w:r>
        <w:rPr>
          <w:rFonts w:ascii="Arial" w:hAnsi="Arial" w:eastAsia="Arial"/>
          <w:b/>
          <w:color w:val="000000"/>
          <w:sz w:val="22"/>
        </w:rPr>
        <w:t>Шаг 8. Соберите доказательства</w:t>
      </w:r>
    </w:p>
    <w:p>
      <w:r>
        <w:rPr>
          <w:rFonts w:ascii="Arial" w:hAnsi="Arial" w:eastAsia="Arial"/>
          <w:b w:val="0"/>
          <w:color w:val="000000"/>
          <w:sz w:val="22"/>
        </w:rPr>
        <w:t>Запустите workflow вручную. В отчёт добавьте скриншоты запуска, build, проверок, deploy_dry_run и логов с командами доставки и отката.</w:t>
      </w:r>
    </w:p>
    <w:p>
      <w:pPr>
        <w:pStyle w:val="Heading1"/>
      </w:pPr>
      <w:r>
        <w:t>6. Пример delivery.yaml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name: Test Delivery Dry Run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on: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workflow_dispatch: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jobs: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build: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outputs: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image-tag: ${{ steps.set_tag.outputs.tag }}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uses: actions/checkout@v4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Set image tag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id: set_tag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echo "tag=test-${{ gitverse.sha }}" &gt;&gt; "$GITVERSE_OUTPUT"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smoke_api_tests_stub: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needs: build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run: echo "Проверили бы API образа ${{ needs.build.outputs.image-tag }}"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run: echo "Команда smoke test: curl -f http://test.example.local:8080/health"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docs_checks: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needs: build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run: test -f README.md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run: echo "README найден. Команды доставки описаны."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deploy_dry_run: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needs: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build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smoke_api_tests_stub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docs_checks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if: ${{ success() &amp;&amp; gitverse.ref == "refs/heads/master" }}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Print deploy commands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|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IMAGE_TAG="${{ needs.build.outputs.image-tag }}"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IMAGE_NAME="registry.example.local/ml-api"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pull ${IMAGE_NAME}:${IMAGE_TAG}"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stop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rm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run -d --name ml-api-test -p 8080:8000 ${IMAGE_NAME}:${IMAGE_TAG}"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Print smoke test commands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|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"curl -f http://test.example.local:8080/health"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"curl -X POST http://test.example.local:8080/predict -H 'Content-Type: application/json' --data '{...}'"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Print rollback commands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|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PREVIOUS_TAG="previous-stable"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IMAGE_NAME="registry.example.local/ml-api"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stop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rm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echo "docker run -d --name ml-api-test -p 8080:8000 ${IMAGE_NAME}:${PREVIOUS_TAG}"</w:t>
      </w:r>
    </w:p>
    <w:p>
      <w:r>
        <w:rPr>
          <w:rFonts w:ascii="Arial" w:hAnsi="Arial" w:eastAsia="Arial"/>
          <w:b w:val="0"/>
          <w:color w:val="000000"/>
          <w:sz w:val="22"/>
        </w:rPr>
        <w:t>В этом примере deploy_dry_run не обращается к реальному серверу. Он проверяет, что workflow умеет связать версию, проверки, доставку, smoke test и откат в одном управляемом процессе. URL test.example.local и registry.example.local являются заглушками.</w:t>
      </w:r>
    </w:p>
    <w:p>
      <w:pPr>
        <w:pStyle w:val="Heading1"/>
      </w:pPr>
      <w:r>
        <w:t>7. Почему здесь используются заглушки</w:t>
      </w:r>
    </w:p>
    <w:p>
      <w:r>
        <w:rPr>
          <w:rFonts w:ascii="Arial" w:hAnsi="Arial" w:eastAsia="Arial"/>
          <w:b w:val="0"/>
          <w:color w:val="000000"/>
          <w:sz w:val="22"/>
        </w:rPr>
        <w:t>GitVerse workflow может выполнить проверку YAML, порядок jobs, передачу outputs и вывод команд в лог. Но без выделенного тестового сервера workflow не может доказать, что сервис действительно обновился во внешней среде. Поэтому в этой работе оценивается не администрирование сервера, а корректность CD-логики: когда запускать доставку, какие проверки должны пройти, какой тег доставляется и какие команды потребовались бы для реального обновления.</w:t>
      </w:r>
    </w:p>
    <w:p>
      <w:pPr>
        <w:pStyle w:val="Heading1"/>
      </w:pPr>
      <w:r>
        <w:t>8. Как заменить dry run на реальную доставку в будущем</w:t>
      </w:r>
    </w:p>
    <w:p>
      <w:r>
        <w:rPr>
          <w:rFonts w:ascii="Arial" w:hAnsi="Arial" w:eastAsia="Arial"/>
          <w:b w:val="0"/>
          <w:color w:val="000000"/>
          <w:sz w:val="22"/>
        </w:rPr>
        <w:t>Если позже появится тестовый сервер, deploy_dry_run можно заменить на deploy_test. Команды echo будут заменены на реальные ssh или API-вызовы, а значения DEPLOY_HOST, DEPLOY_USER, SSH_KEY, REGISTRY_TOKEN должны храниться в секретах GitVerse. В этой практической работе такие секреты не требуются и не должны добавляться в репозиторий.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пример будущей реальной команды, сейчас только печатается в лог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ssh "$DEPLOY_USER@$DEPLOY_HOST" "docker pull $IMAGE_NAME:$IMAGE_TAG"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ssh "$DEPLOY_USER@$DEPLOY_HOST" "docker stop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ssh "$DEPLOY_USER@$DEPLOY_HOST" "docker rm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ssh "$DEPLOY_USER@$DEPLOY_HOST" "docker run -d --name ml-api-test -p 8080:8000 $IMAGE_NAME:$IMAGE_TAG"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curl -f "http://$DEPLOY_HOST:8080/health"</w:t>
      </w:r>
    </w:p>
    <w:p>
      <w:pPr>
        <w:pStyle w:val="Heading1"/>
      </w:pPr>
      <w:r>
        <w:t>9. Откат</w:t>
      </w:r>
    </w:p>
    <w:p>
      <w:r>
        <w:rPr>
          <w:rFonts w:ascii="Arial" w:hAnsi="Arial" w:eastAsia="Arial"/>
          <w:b w:val="0"/>
          <w:color w:val="000000"/>
          <w:sz w:val="22"/>
        </w:rPr>
        <w:t>Откат также выполняется в режиме dry run. В README укажите, где в реальном проекте хранится предыдущий проверенный тег и какие команды вернули бы тестовую среду к нему. В отчёте нужен скриншот логов GitVerse, где видны команды rollback.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PREVIOUS_TAG=previous-stable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IMAGE_NAME=registry.example.local/ml-api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echo "docker stop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echo "docker rm ml-api-test || true"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echo "docker run -d --name ml-api-test -p 8080:8000 ${IMAGE_NAME}:${PREVIOUS_TAG}"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echo "curl -f http://test.example.local:8080/health"</w:t>
      </w:r>
    </w:p>
    <w:p>
      <w:pPr>
        <w:pStyle w:val="Heading1"/>
      </w:pPr>
      <w:r>
        <w:t>10. Минимальные команды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switch main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pull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switch -c feature/delivery-workflow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создать .gitverse/workflows/delivery.yaml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обновить README с описанием dry-run доставки и отката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add .gitverse/workflows/delivery.yaml README.md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commit -m "add gitverse delivery dry run workflow"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push -u origin feature/delivery-workflow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создать merge request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после попадания workflow в master запустить workflow_dispatch в GitVerse</w:t>
      </w:r>
    </w:p>
    <w:p>
      <w:pPr>
        <w:pStyle w:val="Heading1"/>
      </w:pPr>
      <w:r>
        <w:t>11. Вопросы для защиты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доставка запускается вручную через workflow_dispatch?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в этой работе используется dry run, а не реальный сервер?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Чем CI-проверка отличается от CD-доставки?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Зачем build публикует image-tag через outputs?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deploy_dry_run должен ждать все проверки через needs?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Что проверяет success() в условии deploy?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Какие команды были бы выполнены при реальной доставке?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Какие значения должны стать секретами, если позже появится тестовый сервер?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Как выполнить откат и почему нужен предыдущий проверенный тег?</w:t>
      </w:r>
    </w:p>
    <w:p>
      <w:pPr>
        <w:pStyle w:val="Heading1"/>
      </w:pPr>
      <w:r>
        <w:t>12. Критерии оценивания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Баллы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Workflow доставки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delivery.yaml запускается вручную, корректно использует jobs, needs, outputs, if и контекст gitverse.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Dry-run доставка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deploy_dry_run выводит команды обновления сервиса, smoke test и отката без обращения к внешнему серверу.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Порядок выполнения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build публикует тег; проверки стартуют после build; deploy_dry_run ждёт все проверки и использует needs.build.outputs.image-tag.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Документация и отчётность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README объясняет ограничения dry run, переход к реальной доставке, заглушки, откат и доказательства в логах GitVerse.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</w:tbl>
    <w:p/>
    <w:p>
      <w:pPr>
        <w:pStyle w:val="Heading1"/>
      </w:pPr>
      <w:r>
        <w:t>13. Снижение оценки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workflow доставки запускается автоматически на каждый push без обоснования;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студент требует внешний сервер, хотя он не выдаётся по условию работы;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deploy выполняется до проверок или не зависит от них через needs;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тег версии задаётся вручную в нескольких местах и может расходиться между jobs;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в YAML, README или логи попали реальные секреты, токены или приватные ключи;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smoke test не оформлен даже как команда-заглушка;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откат не описан или не содержит команд для предыдущего тега.</w:t>
      </w:r>
    </w:p>
    <w:p>
      <w:pPr>
        <w:pStyle w:val="Heading1"/>
      </w:pPr>
      <w:r>
        <w:t>14. Что сдавать</w:t>
      </w:r>
    </w:p>
    <w:p>
      <w:r>
        <w:rPr>
          <w:rFonts w:ascii="Arial" w:hAnsi="Arial" w:eastAsia="Arial"/>
          <w:b w:val="0"/>
          <w:color w:val="000000"/>
          <w:sz w:val="22"/>
        </w:rPr>
        <w:t>Сдать ссылку на тот же репозиторий GitVerse и ссылку на delivery workflow. В репозитории должны быть delivery.yaml, обновлённый README, история коммитов и понятное описание, что доставка выполняется в режиме dry run без внешнего сервера.</w:t>
      </w:r>
    </w:p>
    <w:p>
      <w:r>
        <w:rPr>
          <w:rFonts w:ascii="Arial" w:hAnsi="Arial" w:eastAsia="Arial"/>
          <w:b w:val="0"/>
          <w:color w:val="000000"/>
          <w:sz w:val="22"/>
        </w:rPr>
        <w:t>В отчёт добавьте скриншоты ручного запуска workflow, build, проверочных jobs, deploy_dry_run, логов с командами docker pull, docker run, curl и rollback. Подготовьте Word-файл отчёта: укажите фамилию, имя, группу и номер практической работы 8;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8.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