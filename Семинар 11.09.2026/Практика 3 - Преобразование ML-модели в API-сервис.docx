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Практическая работа 3</w:t>
      </w:r>
    </w:p>
    <w:p>
      <w:r>
        <w:rPr>
          <w:b/>
          <w:sz w:val="28"/>
        </w:rPr>
        <w:t>Преобразование готовой ML-модели в API-сервис</w:t>
      </w:r>
    </w:p>
    <w:p>
      <w:pPr>
        <w:spacing w:after="240"/>
      </w:pPr>
      <w:r>
        <w:t>Дисциплина: «Разработка и интеграция» • Магистратура 01.04.02 • 2 курс</w:t>
      </w:r>
    </w:p>
    <w:p>
      <w:pPr>
        <w:pStyle w:val="Heading1"/>
      </w:pPr>
      <w:r>
        <w:t>1. Цель работы</w:t>
      </w:r>
    </w:p>
    <w:p>
      <w:r>
        <w:t>Научиться превращать локальный ML-компонент в интегрируемый API-сервис с явным HTTP-интерфейсом, схемами входных и выходных данных, валидацией и автоматически формируемым OpenAPI-описанием.</w:t>
      </w:r>
    </w:p>
    <w:p>
      <w:pPr>
        <w:pStyle w:val="Heading1"/>
      </w:pPr>
      <w:r>
        <w:t>2. Постановка задачи</w:t>
      </w:r>
    </w:p>
    <w:p>
      <w:r>
        <w:t>На основе проекта из практики 1–2 создайте FastAPI-приложение, которое загружает сохранённую модель и предоставляет маршрут POST /predict. Сервис должен принимать JSON-запрос, проверять его структуру через Pydantic, возвращать JSON-ответ и открывать документацию Swagger UI по адресу /docs.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Формат работы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индивидуально или в парах по согласованию с преподавателем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Результат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FastAPI-сервис с /health, /predict, Pydantic-схемами и OpenAPI-документацией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Оценка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4 балла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Срок сдачи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до следующего практического занятия</w:t>
            </w:r>
          </w:p>
        </w:tc>
      </w:tr>
    </w:tbl>
    <w:p/>
    <w:p>
      <w:pPr>
        <w:pStyle w:val="Heading1"/>
      </w:pPr>
      <w:r>
        <w:t>3. Рекомендуемая структура проекта</w:t>
      </w:r>
    </w:p>
    <w:p>
      <w:pPr>
        <w:spacing w:before="40" w:after="160"/>
      </w:pPr>
      <w:r>
        <w:rPr>
          <w:rFonts w:ascii="Consolas" w:hAnsi="Consolas"/>
          <w:sz w:val="18"/>
        </w:rPr>
        <w:t>ml-integration-lab/</w:t>
        <w:br/>
        <w:t>├── README.md</w:t>
        <w:br/>
        <w:t>├── requirements.txt</w:t>
        <w:br/>
        <w:t>├── models/</w:t>
        <w:br/>
        <w:t>│   └── model.pkl</w:t>
        <w:br/>
        <w:t>├── src/</w:t>
        <w:br/>
        <w:t>│   ├── model_service.py</w:t>
        <w:br/>
        <w:t>│   └── predict.py</w:t>
        <w:br/>
        <w:t>├── app/</w:t>
        <w:br/>
        <w:t>│   ├── __init__.py</w:t>
        <w:br/>
        <w:t>│   ├── api.py</w:t>
        <w:br/>
        <w:t>│   └── schemas.py</w:t>
        <w:br/>
        <w:t>└── tests/</w:t>
        <w:br/>
        <w:t xml:space="preserve">    └── test_predict.py</w:t>
      </w:r>
    </w:p>
    <w:p>
      <w:pPr>
        <w:pStyle w:val="Heading1"/>
      </w:pPr>
      <w:r>
        <w:t>4. Требования к API</w:t>
      </w:r>
    </w:p>
    <w:p>
      <w:pPr>
        <w:pStyle w:val="ListBullet"/>
      </w:pPr>
      <w:r>
        <w:t>маршрут GET /health возвращает состояние сервиса и признак готовности модели;</w:t>
      </w:r>
    </w:p>
    <w:p>
      <w:pPr>
        <w:pStyle w:val="ListBullet"/>
      </w:pPr>
      <w:r>
        <w:t>маршрут POST /predict принимает JSON с признаками одного объекта;</w:t>
      </w:r>
    </w:p>
    <w:p>
      <w:pPr>
        <w:pStyle w:val="ListBullet"/>
      </w:pPr>
      <w:r>
        <w:t>входной запрос описан отдельной Pydantic-моделью;</w:t>
      </w:r>
    </w:p>
    <w:p>
      <w:pPr>
        <w:pStyle w:val="ListBullet"/>
      </w:pPr>
      <w:r>
        <w:t>ответ описан отдельной Pydantic-моделью и содержит предсказанный класс или значение;</w:t>
      </w:r>
    </w:p>
    <w:p>
      <w:pPr>
        <w:pStyle w:val="ListBullet"/>
      </w:pPr>
      <w:r>
        <w:t>модель загружается один раз при старте приложения или лениво при первом обращении, но не обучается внутри запроса;</w:t>
      </w:r>
    </w:p>
    <w:p>
      <w:pPr>
        <w:pStyle w:val="ListBullet"/>
      </w:pPr>
      <w:r>
        <w:t>ошибочный JSON приводит к понятной ошибке валидации, а не к падению приложения;</w:t>
      </w:r>
    </w:p>
    <w:p>
      <w:pPr>
        <w:pStyle w:val="ListBullet"/>
      </w:pPr>
      <w:r>
        <w:t>по адресам /docs и /openapi.json доступна автоматически сгенерированная документация.</w:t>
      </w:r>
    </w:p>
    <w:p>
      <w:pPr>
        <w:pStyle w:val="Heading1"/>
      </w:pPr>
      <w:r>
        <w:t>5. Ход выполнения</w:t>
      </w:r>
    </w:p>
    <w:p>
      <w:pPr>
        <w:pStyle w:val="Heading2"/>
      </w:pPr>
      <w:r>
        <w:t>Шаг 1. Подготовьте зависимости</w:t>
      </w:r>
    </w:p>
    <w:p>
      <w:r>
        <w:t>Добавьте fastapi, uvicorn и pydantic в requirements.txt. Убедитесь, что прежние зависимости для модели сохранены.</w:t>
      </w:r>
    </w:p>
    <w:p>
      <w:pPr>
        <w:pStyle w:val="Heading2"/>
      </w:pPr>
      <w:r>
        <w:t>Шаг 2. Выделите прикладную функцию предсказания</w:t>
      </w:r>
    </w:p>
    <w:p>
      <w:r>
        <w:t>Вынесите загрузку модели и функцию предсказания в отдельный модуль, например src/model_service.py. API-слой не должен знать детали обучения модели.</w:t>
      </w:r>
    </w:p>
    <w:p>
      <w:pPr>
        <w:pStyle w:val="Heading2"/>
      </w:pPr>
      <w:r>
        <w:t>Шаг 3. Опишите схемы данных</w:t>
      </w:r>
    </w:p>
    <w:p>
      <w:r>
        <w:t>Создайте app/schemas.py и задайте Pydantic-классы для запроса и ответа. Названия полей должны соответствовать признакам, которые реально принимает модель.</w:t>
      </w:r>
    </w:p>
    <w:p>
      <w:pPr>
        <w:pStyle w:val="Heading2"/>
      </w:pPr>
      <w:r>
        <w:t>Шаг 4. Реализуйте FastAPI-приложение</w:t>
      </w:r>
    </w:p>
    <w:p>
      <w:r>
        <w:t>Создайте app/api.py, объявите объект app = FastAPI(...) и добавьте маршруты /health и /predict.</w:t>
      </w:r>
    </w:p>
    <w:p>
      <w:pPr>
        <w:pStyle w:val="Heading2"/>
      </w:pPr>
      <w:r>
        <w:t>Шаг 5. Проверьте сервис вручную</w:t>
      </w:r>
    </w:p>
    <w:p>
      <w:r>
        <w:t>Запустите uvicorn, отправьте корректный JSON-запрос и проверьте, что сервис возвращает предсказание.</w:t>
      </w:r>
    </w:p>
    <w:p>
      <w:pPr>
        <w:pStyle w:val="Heading2"/>
      </w:pPr>
      <w:r>
        <w:t>Шаг 6. Проверьте документацию</w:t>
      </w:r>
    </w:p>
    <w:p>
      <w:r>
        <w:t>Откройте /docs и /openapi.json. Убедитесь, что в документации видны маршруты, схемы запроса и схемы ответа.</w:t>
      </w:r>
    </w:p>
    <w:p>
      <w:pPr>
        <w:pStyle w:val="Heading2"/>
      </w:pPr>
      <w:r>
        <w:t>Шаг 7. Обновите README</w:t>
      </w:r>
    </w:p>
    <w:p>
      <w:r>
        <w:t>Добавьте команды запуска сервиса, пример запроса, пример ответа и описание ограничений учебной модели.</w:t>
      </w:r>
    </w:p>
    <w:p>
      <w:pPr>
        <w:pStyle w:val="Heading1"/>
      </w:pPr>
      <w:r>
        <w:t>6. Минимальный пример кода</w:t>
      </w:r>
    </w:p>
    <w:p>
      <w:pPr>
        <w:spacing w:before="40" w:after="160"/>
      </w:pPr>
      <w:r>
        <w:rPr>
          <w:rFonts w:ascii="Consolas" w:hAnsi="Consolas"/>
          <w:sz w:val="18"/>
        </w:rPr>
        <w:t>from fastapi import FastAPI</w:t>
        <w:br/>
        <w:t>from pydantic import BaseModel, Field</w:t>
        <w:br/>
        <w:br/>
        <w:t>class PredictRequest(BaseModel):</w:t>
        <w:br/>
        <w:t xml:space="preserve">    sepal_length: float = Field(gt=0)</w:t>
        <w:br/>
        <w:t xml:space="preserve">    sepal_width: float = Field(gt=0)</w:t>
        <w:br/>
        <w:t xml:space="preserve">    petal_length: float = Field(gt=0)</w:t>
        <w:br/>
        <w:t xml:space="preserve">    petal_width: float = Field(gt=0)</w:t>
        <w:br/>
        <w:br/>
        <w:t>class PredictResponse(BaseModel):</w:t>
        <w:br/>
        <w:t xml:space="preserve">    prediction: int</w:t>
        <w:br/>
        <w:br/>
        <w:t>app = FastAPI(title="ML Integration API")</w:t>
        <w:br/>
        <w:br/>
        <w:t>@app.get("/health")</w:t>
        <w:br/>
        <w:t>def health():</w:t>
        <w:br/>
        <w:t xml:space="preserve">    return {"status": "ok"}</w:t>
        <w:br/>
        <w:br/>
        <w:t>@app.post("/predict", response_model=PredictResponse)</w:t>
        <w:br/>
        <w:t>def predict(request: PredictRequest):</w:t>
        <w:br/>
        <w:t xml:space="preserve">    features = [[request.sepal_length, request.sepal_width, request.petal_length, request.petal_width]]</w:t>
        <w:br/>
        <w:t xml:space="preserve">    # model_service.predict_one должен использовать сохранённую модель из models/model.pkl</w:t>
        <w:br/>
        <w:t xml:space="preserve">    result = model_service.predict_one(features)</w:t>
        <w:br/>
        <w:t xml:space="preserve">    return PredictResponse(prediction=int(result))</w:t>
      </w:r>
    </w:p>
    <w:p>
      <w:pPr>
        <w:pStyle w:val="Heading1"/>
      </w:pPr>
      <w:r>
        <w:t>7. Минимальные команды</w:t>
      </w:r>
    </w:p>
    <w:p>
      <w:pPr>
        <w:spacing w:before="40" w:after="160"/>
      </w:pPr>
      <w:r>
        <w:rPr>
          <w:rFonts w:ascii="Consolas" w:hAnsi="Consolas"/>
          <w:sz w:val="18"/>
        </w:rPr>
        <w:t>python -m venv .venv</w:t>
        <w:br/>
        <w:t>.venv\Scripts\activate</w:t>
        <w:br/>
        <w:t>pip install -r requirements.txt</w:t>
        <w:br/>
        <w:t>python src/train.py</w:t>
        <w:br/>
        <w:t>python -m uvicorn app.api:app --reload</w:t>
        <w:br/>
        <w:br/>
        <w:t># в другом терминале</w:t>
        <w:br/>
        <w:t>curl http://127.0.0.1:8000/health</w:t>
        <w:br/>
        <w:t>curl -X POST http://127.0.0.1:8000/predict ^</w:t>
        <w:br/>
        <w:t xml:space="preserve">  -H "Content-Type: application/json" ^</w:t>
        <w:br/>
        <w:t xml:space="preserve">  -d "{"sepal_length":5.1,"sepal_width":3.5,"petal_length":1.4,"petal_width":0.2}"</w:t>
        <w:br/>
        <w:br/>
        <w:t># документация</w:t>
        <w:br/>
        <w:t># http://127.0.0.1:8000/docs</w:t>
        <w:br/>
        <w:t># http://127.0.0.1:8000/openapi.json</w:t>
      </w:r>
    </w:p>
    <w:p>
      <w:pPr>
        <w:pStyle w:val="Heading1"/>
      </w:pPr>
      <w:r>
        <w:t>8. Вопросы для защиты</w:t>
      </w:r>
    </w:p>
    <w:p>
      <w:pPr>
        <w:pStyle w:val="ListBullet"/>
      </w:pPr>
      <w:r>
        <w:t>Что является интерфейсом вашего сервиса?</w:t>
      </w:r>
    </w:p>
    <w:p>
      <w:pPr>
        <w:pStyle w:val="ListBullet"/>
      </w:pPr>
      <w:r>
        <w:t>Какие поля входят в контракт запроса и ответа?</w:t>
      </w:r>
    </w:p>
    <w:p>
      <w:pPr>
        <w:pStyle w:val="ListBullet"/>
      </w:pPr>
      <w:r>
        <w:t>Почему модель нельзя обучать внутри POST /predict?</w:t>
      </w:r>
    </w:p>
    <w:p>
      <w:pPr>
        <w:pStyle w:val="ListBullet"/>
      </w:pPr>
      <w:r>
        <w:t>Что делает Pydantic при получении некорректного JSON?</w:t>
      </w:r>
    </w:p>
    <w:p>
      <w:pPr>
        <w:pStyle w:val="ListBullet"/>
      </w:pPr>
      <w:r>
        <w:t>Откуда FastAPI берёт информацию для /openapi.json?</w:t>
      </w:r>
    </w:p>
    <w:p>
      <w:pPr>
        <w:pStyle w:val="Heading1"/>
      </w:pPr>
      <w:r>
        <w:t>9.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Содержание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Баллы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API и структура проекта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Есть FastAPI-приложение, маршруты /health и /predict, код API отделён от кода модели.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Схемы и валидация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Запрос и ответ описаны Pydantic-моделями; некорректные данные обрабатываются через валидацию.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Работа с моделью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Сервис использует сохранённый артефакт модели и не обучает модель при каждом запросе.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Документация и воспроизводимость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README содержит запуск, пример запроса и ответа; /docs и /openapi.json доступны.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</w:tbl>
    <w:p/>
    <w:p>
      <w:pPr>
        <w:pStyle w:val="Heading1"/>
      </w:pPr>
      <w:r>
        <w:t>10. Снижение оценки</w:t>
      </w:r>
    </w:p>
    <w:p>
      <w:pPr>
        <w:pStyle w:val="ListBullet"/>
      </w:pPr>
      <w:r>
        <w:t>проект невозможно клонировать или запустить по README;</w:t>
      </w:r>
    </w:p>
    <w:p>
      <w:pPr>
        <w:pStyle w:val="ListBullet"/>
      </w:pPr>
      <w:r>
        <w:t>в репозиторий попали виртуальное окружение, кэши, временные файлы IDE или секреты;</w:t>
      </w:r>
    </w:p>
    <w:p>
      <w:pPr>
        <w:pStyle w:val="ListBullet"/>
      </w:pPr>
      <w:r>
        <w:t>заявленный результат не соответствует фактической структуре проекта;</w:t>
      </w:r>
    </w:p>
    <w:p>
      <w:pPr>
        <w:pStyle w:val="ListBullet"/>
      </w:pPr>
      <w:r>
        <w:t>история Git не показывает ход работы или все изменения загружены одним финальным коммитом;</w:t>
      </w:r>
    </w:p>
    <w:p>
      <w:pPr>
        <w:pStyle w:val="ListBullet"/>
      </w:pPr>
      <w:r>
        <w:t>студент не может объяснить назначение ключевых файлов и команд.</w:t>
      </w:r>
    </w:p>
    <w:p>
      <w:pPr>
        <w:pStyle w:val="Heading1"/>
      </w:pPr>
      <w:r>
        <w:t>11. Что сдавать</w:t>
      </w:r>
    </w:p>
    <w:p>
      <w:r>
        <w:t>Сдать ссылку на тот же репозиторий GitVerse, который использовался в предыдущих практических работах. В репозитории должны быть код сервиса, схемы данных, README с командами запуска и примером запроса, а также актуальная история коммитов. В отчёт добавьте скриншоты запуска сервиса, проверки /health, запроса /predict и страницы /docs.</w:t>
      </w:r>
    </w:p>
    <w:p>
      <w:r>
        <w:t>Подготовьте Word-файл отчёта: укажите фамилию, имя, группу и номер практической работы 3; добавьте ссылку на репозиторий GitVerse и скриншоты выполненных операций. Отправьте файл на email tgmakovejchuk@fa.ru. В теме письма укажите фамилию, имя, группу и номер практической работы 3.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ptos" w:hAnsi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Практическая работа по дисциплине Разработка и интеграция</dc:subject>
  <dc:creator>Кафедра разработки и интеграции</dc:creator>
  <cp:keywords>Python, ML, интеграция, FastAPI, pytest,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