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Практическая работа 2</w:t>
      </w:r>
    </w:p>
    <w:p>
      <w:r>
        <w:rPr>
          <w:b/>
          <w:sz w:val="28"/>
        </w:rPr>
        <w:t>Коллективная разработка с Git</w:t>
      </w:r>
    </w:p>
    <w:p>
      <w:pPr>
        <w:spacing w:after="240"/>
      </w:pPr>
      <w:r>
        <w:t>Дисциплина: «Разработка и интеграция» • Магистратура 01.04.02 • 2 курс</w:t>
      </w:r>
    </w:p>
    <w:p>
      <w:pPr>
        <w:pStyle w:val="Heading1"/>
      </w:pPr>
      <w:r>
        <w:t>1. Цель работы</w:t>
      </w:r>
    </w:p>
    <w:p>
      <w:r>
        <w:t>Научиться вести изменение учебного ML-проекта как инженерную задачу: работать в отдельной ветке, делать осмысленные коммиты, оформлять merge request, проходить code review и безопасно разрешать конфликт изменений.</w:t>
      </w:r>
    </w:p>
    <w:p>
      <w:pPr>
        <w:pStyle w:val="Heading1"/>
      </w:pPr>
      <w:r>
        <w:t>2. Постановка задачи</w:t>
      </w:r>
    </w:p>
    <w:p>
      <w:r>
        <w:t>Используйте репозиторий, подготовленный на практической работе 1. Новый репозиторий создавать не нужно: вся работа выполняется в уже созданном учебном репозитории. Нужно внести небольшое, но проверяемое изменение в проект, оформить его через ветку и merge request в GitVerse, получить или имитировать review и разрешить учебный конфликт. Работа показывает, что изменение попадает в main не прямой правкой, а через контролируемый процесс.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Формат работы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индивидуально или в парах по согласованию с преподавателем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Результат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репозиторий GitVerse из практики 1 с ветками, merge request, review-комментарием и исправленным конфликтом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Оценка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4 балла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Срок сдачи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до следующего практического занятия</w:t>
            </w:r>
          </w:p>
        </w:tc>
      </w:tr>
    </w:tbl>
    <w:p/>
    <w:p>
      <w:pPr>
        <w:pStyle w:val="Heading1"/>
      </w:pPr>
      <w:r>
        <w:t>3. Исходное состояние</w:t>
      </w:r>
    </w:p>
    <w:p>
      <w:r>
        <w:t>Используйте репозиторий из практики 1. Перед началом работы убедитесь, что ветка main содержит результат первой практической работы, README соответствует фактическому проекту, а локальная рабочая директория не содержит незакоммиченных изменений. Если первая работа не завершена, сначала доведите её до состояния, пригодного для продолжения курса.</w:t>
      </w:r>
    </w:p>
    <w:p>
      <w:pPr>
        <w:pStyle w:val="Heading1"/>
      </w:pPr>
      <w:r>
        <w:t>4. Требования к изменению</w:t>
      </w:r>
    </w:p>
    <w:p>
      <w:pPr>
        <w:pStyle w:val="ListBullet"/>
      </w:pPr>
      <w:r>
        <w:t>создана отдельная ветка feature/config-and-docs или другое осмысленное имя;</w:t>
      </w:r>
    </w:p>
    <w:p>
      <w:pPr>
        <w:pStyle w:val="ListBullet"/>
      </w:pPr>
      <w:r>
        <w:t>в проект добавлена небольшая конфигурация или параметр запуска, например путь к модели, путь к sample.csv или формат вывода предсказания;</w:t>
      </w:r>
    </w:p>
    <w:p>
      <w:pPr>
        <w:pStyle w:val="ListBullet"/>
      </w:pPr>
      <w:r>
        <w:t>README обновлён так, чтобы новый параметр был понятен другому разработчику;</w:t>
      </w:r>
    </w:p>
    <w:p>
      <w:pPr>
        <w:pStyle w:val="ListBullet"/>
      </w:pPr>
      <w:r>
        <w:t>добавлен или изменён тест, подтверждающий, что изменение не сломало базовый сценарий;</w:t>
      </w:r>
    </w:p>
    <w:p>
      <w:pPr>
        <w:pStyle w:val="ListBullet"/>
      </w:pPr>
      <w:r>
        <w:t>создан merge request в GitVerse, в описании указаны цель изменения, способ проверки и возможные риски;</w:t>
      </w:r>
    </w:p>
    <w:p>
      <w:pPr>
        <w:pStyle w:val="ListBullet"/>
      </w:pPr>
      <w:r>
        <w:t>смоделирован конфликт с main и разрешён без потери изменений.</w:t>
      </w:r>
    </w:p>
    <w:p>
      <w:pPr>
        <w:pStyle w:val="Heading1"/>
      </w:pPr>
      <w:r>
        <w:t>5. Ход выполнения</w:t>
      </w:r>
    </w:p>
    <w:p>
      <w:pPr>
        <w:pStyle w:val="Heading2"/>
      </w:pPr>
      <w:r>
        <w:t>Шаг 1. Обновите локальный репозиторий</w:t>
      </w:r>
    </w:p>
    <w:p>
      <w:r>
        <w:t>Проверьте состояние main, убедитесь, что рабочая директория чистая, и синхронизируйтесь с удалённым репозиторием.</w:t>
      </w:r>
    </w:p>
    <w:p>
      <w:pPr>
        <w:pStyle w:val="Heading2"/>
      </w:pPr>
      <w:r>
        <w:t>Шаг 2. Создайте ветку задачи</w:t>
      </w:r>
    </w:p>
    <w:p>
      <w:r>
        <w:t>Создайте ветку для одного изменения. Не выполняйте работу напрямую в main.</w:t>
      </w:r>
    </w:p>
    <w:p>
      <w:pPr>
        <w:pStyle w:val="Heading2"/>
      </w:pPr>
      <w:r>
        <w:t>Шаг 3. Реализуйте изменение</w:t>
      </w:r>
    </w:p>
    <w:p>
      <w:r>
        <w:t>Выберите небольшое изменение, связанное с конфигурацией или документацией запуска. Изменение должно затрагивать код и README, но не превращать работу в новую функциональность большого объёма.</w:t>
      </w:r>
    </w:p>
    <w:p>
      <w:pPr>
        <w:pStyle w:val="Heading2"/>
      </w:pPr>
      <w:r>
        <w:t>Шаг 4. Добавьте проверку</w:t>
      </w:r>
    </w:p>
    <w:p>
      <w:r>
        <w:t>Запустите существующие тесты и при необходимости добавьте тест на новый сценарий. Зафиксируйте команду проверки в README или в описании merge request.</w:t>
      </w:r>
    </w:p>
    <w:p>
      <w:pPr>
        <w:pStyle w:val="Heading2"/>
      </w:pPr>
      <w:r>
        <w:t>Шаг 5. Сделайте осмысленные коммиты</w:t>
      </w:r>
    </w:p>
    <w:p>
      <w:r>
        <w:t>Разделите работу на 2–3 коммита: код, тесты, документация. Перед каждым коммитом просматривайте git diff и git status.</w:t>
      </w:r>
    </w:p>
    <w:p>
      <w:pPr>
        <w:pStyle w:val="Heading2"/>
      </w:pPr>
      <w:r>
        <w:t>Шаг 6. Создайте merge request</w:t>
      </w:r>
    </w:p>
    <w:p>
      <w:r>
        <w:t>Отправьте ветку в GitVerse и создайте merge request в main. В описании укажите, зачем нужно изменение и как преподаватель может его проверить.</w:t>
      </w:r>
    </w:p>
    <w:p>
      <w:pPr>
        <w:pStyle w:val="Heading2"/>
      </w:pPr>
      <w:r>
        <w:t>Шаг 7. Проведите review</w:t>
      </w:r>
    </w:p>
    <w:p>
      <w:r>
        <w:t>Попросите одногруппника оставить один содержательный комментарий или добавьте учебный review-комментарий по согласованию с преподавателем. Исправьте замечание отдельным коммитом.</w:t>
      </w:r>
    </w:p>
    <w:p>
      <w:pPr>
        <w:pStyle w:val="Heading2"/>
      </w:pPr>
      <w:r>
        <w:t>Шаг 8. Разрешите учебный конфликт</w:t>
      </w:r>
    </w:p>
    <w:p>
      <w:r>
        <w:t>В main измените ту же строку README или небольшой фрагмент конфигурации, затем подтяните main в feature-ветку и разрешите конфликт вручную. После разрешения снова запустите тесты.</w:t>
      </w:r>
    </w:p>
    <w:p>
      <w:pPr>
        <w:pStyle w:val="Heading2"/>
      </w:pPr>
      <w:r>
        <w:t>Шаг 9. Завершите интеграцию</w:t>
      </w:r>
    </w:p>
    <w:p>
      <w:r>
        <w:t>Слейте merge request после успешной проверки. Убедитесь, что main содержит итоговое изменение, историю коммитов и не содержит служебных файлов.</w:t>
      </w:r>
    </w:p>
    <w:p>
      <w:pPr>
        <w:pStyle w:val="Heading1"/>
      </w:pPr>
      <w:r>
        <w:t>6. Минимальные команды</w:t>
      </w:r>
    </w:p>
    <w:p>
      <w:pPr>
        <w:spacing w:before="40" w:after="160"/>
      </w:pPr>
      <w:r>
        <w:rPr>
          <w:rFonts w:ascii="Consolas" w:hAnsi="Consolas"/>
          <w:sz w:val="18"/>
        </w:rPr>
        <w:t>git status</w:t>
        <w:br/>
        <w:t>git switch main</w:t>
        <w:br/>
        <w:t>git pull</w:t>
        <w:br/>
        <w:t>git switch -c feature/config-and-docs</w:t>
        <w:br/>
        <w:br/>
        <w:t># внести изменение в код, README и тесты</w:t>
        <w:br/>
        <w:t>pytest</w:t>
        <w:br/>
        <w:t>git add README.md src tests</w:t>
        <w:br/>
        <w:t>git commit -m "add configurable model path"</w:t>
        <w:br/>
        <w:t>git push -u origin feature/config-and-docs</w:t>
        <w:br/>
        <w:br/>
        <w:t># после изменения main и появления конфликта</w:t>
        <w:br/>
        <w:t>git fetch origin</w:t>
        <w:br/>
        <w:t>git merge origin/main</w:t>
        <w:br/>
        <w:t># исправить конфликт в файле</w:t>
        <w:br/>
        <w:t>pytest</w:t>
        <w:br/>
        <w:t>git add README.md</w:t>
        <w:br/>
        <w:t>git commit -m "resolve readme conflict"</w:t>
      </w:r>
    </w:p>
    <w:p>
      <w:pPr>
        <w:pStyle w:val="Heading1"/>
      </w:pPr>
      <w:r>
        <w:t>7. Вопросы для защиты</w:t>
      </w:r>
    </w:p>
    <w:p>
      <w:pPr>
        <w:pStyle w:val="ListBullet"/>
      </w:pPr>
      <w:r>
        <w:t>Почему изменение выполнялось в отдельной ветке?</w:t>
      </w:r>
    </w:p>
    <w:p>
      <w:pPr>
        <w:pStyle w:val="ListBullet"/>
      </w:pPr>
      <w:r>
        <w:t>Какие файлы попали в каждый коммит и почему?</w:t>
      </w:r>
    </w:p>
    <w:p>
      <w:pPr>
        <w:pStyle w:val="ListBullet"/>
      </w:pPr>
      <w:r>
        <w:t>Как понять, что конфликт разрешён правильно?</w:t>
      </w:r>
    </w:p>
    <w:p>
      <w:pPr>
        <w:pStyle w:val="ListBullet"/>
      </w:pPr>
      <w:r>
        <w:t>Что должно быть написано в хорошем описании merge request?</w:t>
      </w:r>
    </w:p>
    <w:p>
      <w:pPr>
        <w:pStyle w:val="ListBullet"/>
      </w:pPr>
      <w:r>
        <w:t>Почему review полезен даже для маленького учебного изменения?</w:t>
      </w:r>
    </w:p>
    <w:p>
      <w:pPr>
        <w:pStyle w:val="Heading1"/>
      </w:pPr>
      <w:r>
        <w:t>8.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Содержание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Баллы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Работа с ветками и историей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Отдельная ветка, осмысленные коммиты, чистый main, понятная история изменений.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Merge request и review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Есть merge request с описанием, проверкой и содержательным review-комментарием; замечание исправлено отдельным коммитом.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Разрешение конфликта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Конфликт воспроизведён, разрешён вручную, итоговый файл не теряет нужные изменения.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Проверка и документация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Тесты проходят, README отражает фактический способ запуска и изменения.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</w:tbl>
    <w:p/>
    <w:p>
      <w:pPr>
        <w:pStyle w:val="Heading1"/>
      </w:pPr>
      <w:r>
        <w:t>9. Снижение оценки</w:t>
      </w:r>
    </w:p>
    <w:p>
      <w:pPr>
        <w:pStyle w:val="ListBullet"/>
      </w:pPr>
      <w:r>
        <w:t>проект невозможно клонировать или запустить по README;</w:t>
      </w:r>
    </w:p>
    <w:p>
      <w:pPr>
        <w:pStyle w:val="ListBullet"/>
      </w:pPr>
      <w:r>
        <w:t>в репозиторий попали виртуальное окружение, кэши, временные файлы IDE или секреты;</w:t>
      </w:r>
    </w:p>
    <w:p>
      <w:pPr>
        <w:pStyle w:val="ListBullet"/>
      </w:pPr>
      <w:r>
        <w:t>заявленный результат не соответствует фактической структуре проекта;</w:t>
      </w:r>
    </w:p>
    <w:p>
      <w:pPr>
        <w:pStyle w:val="ListBullet"/>
      </w:pPr>
      <w:r>
        <w:t>история Git не показывает ход работы или все изменения загружены одним финальным коммитом;</w:t>
      </w:r>
    </w:p>
    <w:p>
      <w:pPr>
        <w:pStyle w:val="ListBullet"/>
      </w:pPr>
      <w:r>
        <w:t>студент не может объяснить назначение ключевых файлов и команд.</w:t>
      </w:r>
    </w:p>
    <w:p>
      <w:pPr>
        <w:pStyle w:val="Heading1"/>
      </w:pPr>
      <w:r>
        <w:t>10. Что сдавать</w:t>
      </w:r>
    </w:p>
    <w:p>
      <w:r>
        <w:t>Сдать ссылку на репозиторий GitVerse из практики 1 и ссылку на merge request. В отчёте укажите ветку, итоговый коммит в main и команды, которыми была выполнена проверка.</w:t>
      </w:r>
    </w:p>
    <w:p>
      <w:r>
        <w:t>Подготовьте Word-файл отчёта: укажите фамилию, имя, группу и номер практической работы 2; добавьте ссылку на репозиторий GitVerse и скриншоты выполненных операций. Отправьте файл на email tgmakovejchuk@fa.ru. В теме письма укажите фамилию, имя, группу и номер практической работы 2.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ptos" w:hAnsi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Практическая работа по дисциплине Разработка и интеграция</dc:subject>
  <dc:creator>Кафедра разработки и интеграции</dc:creator>
  <cp:keywords>Python, ML, интеграция, FastAPI, pytest,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