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Практическая работа 4</w:t>
      </w:r>
    </w:p>
    <w:p>
      <w:r>
        <w:rPr>
          <w:b/>
          <w:sz w:val="28"/>
        </w:rPr>
        <w:t>Модульное и интеграционное тестирование API-сервиса</w:t>
      </w:r>
    </w:p>
    <w:p>
      <w:pPr>
        <w:spacing w:after="240"/>
      </w:pPr>
      <w:r>
        <w:t>Дисциплина: «Разработка и интеграция» • Магистратура 01.04.02 • 2 курс</w:t>
      </w:r>
    </w:p>
    <w:p>
      <w:pPr>
        <w:pStyle w:val="Heading1"/>
      </w:pPr>
      <w:r>
        <w:t>1. Цель работы</w:t>
      </w:r>
    </w:p>
    <w:p>
      <w:r>
        <w:t>Научиться проверять ML API-сервис на нескольких уровнях: отдельно прикладную функцию предсказания, HTTP-маршруты FastAPI, ошибочные запросы и связку сервиса с сохранённой моделью.</w:t>
      </w:r>
    </w:p>
    <w:p>
      <w:pPr>
        <w:pStyle w:val="Heading1"/>
      </w:pPr>
      <w:r>
        <w:t>2. Постановка задачи</w:t>
      </w:r>
    </w:p>
    <w:p>
      <w:r>
        <w:t>Продолжите API-сервис из практики 3. Нужно добавить набор pytest-тестов, который подтверждает корректную работу успешного запроса, обработку ошибок валидации, работу /health и загрузку модели. Тесты должны запускаться одной командой и не требовать ручного запуска браузера или внешнего сервера.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Формат работы</w:t>
            </w:r>
          </w:p>
        </w:tc>
        <w:tc>
          <w:tcPr>
            <w:tcW w:type="dxa" w:w="691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индивидуально или в парах по согласованию с преподавателем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Результат</w:t>
            </w:r>
          </w:p>
        </w:tc>
        <w:tc>
          <w:tcPr>
            <w:tcW w:type="dxa" w:w="691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набор pytest-тестов для логики, API, ошибочных запросов и интеграционного сценария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Оценка</w:t>
            </w:r>
          </w:p>
        </w:tc>
        <w:tc>
          <w:tcPr>
            <w:tcW w:type="dxa" w:w="691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4 балла</w:t>
            </w:r>
          </w:p>
        </w:tc>
      </w:tr>
      <w:tr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Срок сдачи</w:t>
            </w:r>
          </w:p>
        </w:tc>
        <w:tc>
          <w:tcPr>
            <w:tcW w:type="dxa" w:w="691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до следующего практического занятия</w:t>
            </w:r>
          </w:p>
        </w:tc>
      </w:tr>
    </w:tbl>
    <w:p/>
    <w:p>
      <w:pPr>
        <w:pStyle w:val="Heading1"/>
      </w:pPr>
      <w:r>
        <w:t>3. Уровни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Уровень</w:t>
            </w:r>
          </w:p>
        </w:tc>
        <w:tc>
          <w:tcPr>
            <w:tcW w:type="dxa" w:w="532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Что проверяет</w:t>
            </w:r>
          </w:p>
        </w:tc>
        <w:tc>
          <w:tcPr>
            <w:tcW w:type="dxa" w:w="204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Инструмент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Модульный тест</w:t>
            </w:r>
          </w:p>
        </w:tc>
        <w:tc>
          <w:tcPr>
            <w:tcW w:type="dxa" w:w="532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Функция подготовки признаков или predict_one возвращает результат ожидаемого типа.</w:t>
            </w:r>
          </w:p>
        </w:tc>
        <w:tc>
          <w:tcPr>
            <w:tcW w:type="dxa" w:w="204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pytest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API-тест</w:t>
            </w:r>
          </w:p>
        </w:tc>
        <w:tc>
          <w:tcPr>
            <w:tcW w:type="dxa" w:w="532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Маршруты /health и /predict отвечают без запуска внешнего сервера.</w:t>
            </w:r>
          </w:p>
        </w:tc>
        <w:tc>
          <w:tcPr>
            <w:tcW w:type="dxa" w:w="204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pytest + FastAPI TestClient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Негативный тест</w:t>
            </w:r>
          </w:p>
        </w:tc>
        <w:tc>
          <w:tcPr>
            <w:tcW w:type="dxa" w:w="532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Некорректный JSON приводит к статусу 422 и понятному описанию ошибки.</w:t>
            </w:r>
          </w:p>
        </w:tc>
        <w:tc>
          <w:tcPr>
            <w:tcW w:type="dxa" w:w="204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pytest + TestClient</w:t>
            </w:r>
          </w:p>
        </w:tc>
      </w:tr>
      <w:tr>
        <w:tc>
          <w:tcPr>
            <w:tcW w:type="dxa" w:w="192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Интеграционный тест</w:t>
            </w:r>
          </w:p>
        </w:tc>
        <w:tc>
          <w:tcPr>
            <w:tcW w:type="dxa" w:w="532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Сервис работает с реальным model.pkl или с явно подготовленным тестовым артефактом.</w:t>
            </w:r>
          </w:p>
        </w:tc>
        <w:tc>
          <w:tcPr>
            <w:tcW w:type="dxa" w:w="204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pytest fixtures</w:t>
            </w:r>
          </w:p>
        </w:tc>
      </w:tr>
    </w:tbl>
    <w:p/>
    <w:p>
      <w:pPr>
        <w:pStyle w:val="Heading1"/>
      </w:pPr>
      <w:r>
        <w:t>4. Требования к тестам</w:t>
      </w:r>
    </w:p>
    <w:p>
      <w:pPr>
        <w:pStyle w:val="ListBullet"/>
      </w:pPr>
      <w:r>
        <w:t>все тесты находятся в каталоге tests;</w:t>
      </w:r>
    </w:p>
    <w:p>
      <w:pPr>
        <w:pStyle w:val="ListBullet"/>
      </w:pPr>
      <w:r>
        <w:t>команда pytest запускает весь набор проверок без дополнительных ручных действий;</w:t>
      </w:r>
    </w:p>
    <w:p>
      <w:pPr>
        <w:pStyle w:val="ListBullet"/>
      </w:pPr>
      <w:r>
        <w:t>есть тест GET /health;</w:t>
      </w:r>
    </w:p>
    <w:p>
      <w:pPr>
        <w:pStyle w:val="ListBullet"/>
      </w:pPr>
      <w:r>
        <w:t>есть тест POST /predict с корректным JSON;</w:t>
      </w:r>
    </w:p>
    <w:p>
      <w:pPr>
        <w:pStyle w:val="ListBullet"/>
      </w:pPr>
      <w:r>
        <w:t>есть минимум два негативных теста: отсутствующее поле и неверный тип или недопустимое значение;</w:t>
      </w:r>
    </w:p>
    <w:p>
      <w:pPr>
        <w:pStyle w:val="ListBullet"/>
      </w:pPr>
      <w:r>
        <w:t>есть тест прикладной функции, который не зависит от HTTP;</w:t>
      </w:r>
    </w:p>
    <w:p>
      <w:pPr>
        <w:pStyle w:val="ListBullet"/>
      </w:pPr>
      <w:r>
        <w:t>если модель тяжёлая или путь к ней зависит от окружения, используется fixture или тестовая конфигурация;</w:t>
      </w:r>
    </w:p>
    <w:p>
      <w:pPr>
        <w:pStyle w:val="ListBullet"/>
      </w:pPr>
      <w:r>
        <w:t>README содержит команду запуска тестов и краткое описание уровней проверки.</w:t>
      </w:r>
    </w:p>
    <w:p>
      <w:pPr>
        <w:pStyle w:val="Heading1"/>
      </w:pPr>
      <w:r>
        <w:t>5. Ход выполнения</w:t>
      </w:r>
    </w:p>
    <w:p>
      <w:pPr>
        <w:pStyle w:val="Heading2"/>
      </w:pPr>
      <w:r>
        <w:t>Шаг 1. Подготовьте тестовые зависимости</w:t>
      </w:r>
    </w:p>
    <w:p>
      <w:r>
        <w:t>Добавьте pytest и httpx, если они ещё не установлены. FastAPI TestClient использует httpx для тестовых HTTP-запросов внутри процесса.</w:t>
      </w:r>
    </w:p>
    <w:p>
      <w:pPr>
        <w:pStyle w:val="Heading2"/>
      </w:pPr>
      <w:r>
        <w:t>Шаг 2. Проверьте прикладную логику отдельно</w:t>
      </w:r>
    </w:p>
    <w:p>
      <w:r>
        <w:t>Создайте тест функции, которая получает признаки и возвращает предсказание. Такой тест помогает найти ошибку в коде модели без анализа HTTP-слоя.</w:t>
      </w:r>
    </w:p>
    <w:p>
      <w:pPr>
        <w:pStyle w:val="Heading2"/>
      </w:pPr>
      <w:r>
        <w:t>Шаг 3. Проверьте /health</w:t>
      </w:r>
    </w:p>
    <w:p>
      <w:r>
        <w:t>Убедитесь, что маршрут возвращает статус 200 и JSON с понятным состоянием сервиса.</w:t>
      </w:r>
    </w:p>
    <w:p>
      <w:pPr>
        <w:pStyle w:val="Heading2"/>
      </w:pPr>
      <w:r>
        <w:t>Шаг 4. Проверьте успешный /predict</w:t>
      </w:r>
    </w:p>
    <w:p>
      <w:r>
        <w:t>Отправьте корректный JSON через TestClient и проверьте код ответа, структуру JSON и тип prediction.</w:t>
      </w:r>
    </w:p>
    <w:p>
      <w:pPr>
        <w:pStyle w:val="Heading2"/>
      </w:pPr>
      <w:r>
        <w:t>Шаг 5. Проверьте ошибки валидации</w:t>
      </w:r>
    </w:p>
    <w:p>
      <w:r>
        <w:t>Отправьте запрос без обязательного поля и запрос с неверным типом. Ожидаемый HTTP-статус для ошибок Pydantic в FastAPI — 422.</w:t>
      </w:r>
    </w:p>
    <w:p>
      <w:pPr>
        <w:pStyle w:val="Heading2"/>
      </w:pPr>
      <w:r>
        <w:t>Шаг 6. Зафиксируйте тестовый сценарий в README</w:t>
      </w:r>
    </w:p>
    <w:p>
      <w:r>
        <w:t>Опишите, какие уровни проверки есть в проекте, и приведите команду pytest.</w:t>
      </w:r>
    </w:p>
    <w:p>
      <w:pPr>
        <w:pStyle w:val="Heading2"/>
      </w:pPr>
      <w:r>
        <w:t>Шаг 7. Подготовьте коммиты</w:t>
      </w:r>
    </w:p>
    <w:p>
      <w:r>
        <w:t>Сделайте отдельные коммиты для тестовой инфраструктуры, тестов API и документации.</w:t>
      </w:r>
    </w:p>
    <w:p>
      <w:pPr>
        <w:pStyle w:val="Heading1"/>
      </w:pPr>
      <w:r>
        <w:t>6. Пример тестов</w:t>
      </w:r>
    </w:p>
    <w:p>
      <w:pPr>
        <w:spacing w:before="40" w:after="160"/>
      </w:pPr>
      <w:r>
        <w:rPr>
          <w:rFonts w:ascii="Consolas" w:hAnsi="Consolas"/>
          <w:sz w:val="18"/>
        </w:rPr>
        <w:t>from fastapi.testclient import TestClient</w:t>
        <w:br/>
        <w:br/>
        <w:t>from app.api import app</w:t>
        <w:br/>
        <w:br/>
        <w:t>client = TestClient(app)</w:t>
        <w:br/>
        <w:br/>
        <w:t>def test_health_returns_ok():</w:t>
        <w:br/>
        <w:t xml:space="preserve">    response = client.get("/health")</w:t>
        <w:br/>
        <w:t xml:space="preserve">    assert response.status_code == 200</w:t>
        <w:br/>
        <w:t xml:space="preserve">    assert response.json()["status"] == "ok"</w:t>
        <w:br/>
        <w:br/>
        <w:t>def test_predict_returns_prediction():</w:t>
        <w:br/>
        <w:t xml:space="preserve">    payload = {</w:t>
        <w:br/>
        <w:t xml:space="preserve">        "sepal_length": 5.1,</w:t>
        <w:br/>
        <w:t xml:space="preserve">        "sepal_width": 3.5,</w:t>
        <w:br/>
        <w:t xml:space="preserve">        "petal_length": 1.4,</w:t>
        <w:br/>
        <w:t xml:space="preserve">        "petal_width": 0.2,</w:t>
        <w:br/>
        <w:t xml:space="preserve">    }</w:t>
        <w:br/>
        <w:t xml:space="preserve">    response = client.post("/predict", json=payload)</w:t>
        <w:br/>
        <w:t xml:space="preserve">    assert response.status_code == 200</w:t>
        <w:br/>
        <w:t xml:space="preserve">    body = response.json()</w:t>
        <w:br/>
        <w:t xml:space="preserve">    assert "prediction" in body</w:t>
        <w:br/>
        <w:t xml:space="preserve">    assert isinstance(body["prediction"], int)</w:t>
        <w:br/>
        <w:br/>
        <w:t>def test_predict_rejects_missing_field():</w:t>
        <w:br/>
        <w:t xml:space="preserve">    payload = {"sepal_length": 5.1, "sepal_width": 3.5, "petal_length": 1.4}</w:t>
        <w:br/>
        <w:t xml:space="preserve">    response = client.post("/predict", json=payload)</w:t>
        <w:br/>
        <w:t xml:space="preserve">    assert response.status_code == 422</w:t>
      </w:r>
    </w:p>
    <w:p>
      <w:pPr>
        <w:pStyle w:val="Heading1"/>
      </w:pPr>
      <w:r>
        <w:t>7. Минимальные команды</w:t>
      </w:r>
    </w:p>
    <w:p>
      <w:pPr>
        <w:spacing w:before="40" w:after="160"/>
      </w:pPr>
      <w:r>
        <w:rPr>
          <w:rFonts w:ascii="Consolas" w:hAnsi="Consolas"/>
          <w:sz w:val="18"/>
        </w:rPr>
        <w:t>pip install -r requirements.txt</w:t>
        <w:br/>
        <w:t>pytest</w:t>
        <w:br/>
        <w:t>pytest -v</w:t>
        <w:br/>
        <w:br/>
        <w:t># если нужно запустить только API-тесты</w:t>
        <w:br/>
        <w:t>pytest tests/test_api.py -v</w:t>
      </w:r>
    </w:p>
    <w:p>
      <w:pPr>
        <w:pStyle w:val="Heading1"/>
      </w:pPr>
      <w:r>
        <w:t>8. Вопросы для защиты</w:t>
      </w:r>
    </w:p>
    <w:p>
      <w:pPr>
        <w:pStyle w:val="ListBullet"/>
      </w:pPr>
      <w:r>
        <w:t>Чем модульный тест отличается от API-теста?</w:t>
      </w:r>
    </w:p>
    <w:p>
      <w:pPr>
        <w:pStyle w:val="ListBullet"/>
      </w:pPr>
      <w:r>
        <w:t>Почему TestClient позволяет тестировать FastAPI без внешнего uvicorn?</w:t>
      </w:r>
    </w:p>
    <w:p>
      <w:pPr>
        <w:pStyle w:val="ListBullet"/>
      </w:pPr>
      <w:r>
        <w:t>Почему для ошибки валидации ожидается статус 422?</w:t>
      </w:r>
    </w:p>
    <w:p>
      <w:pPr>
        <w:pStyle w:val="ListBullet"/>
      </w:pPr>
      <w:r>
        <w:t>Какая проверка показывает, что сервис действительно использует сохранённую модель?</w:t>
      </w:r>
    </w:p>
    <w:p>
      <w:pPr>
        <w:pStyle w:val="ListBullet"/>
      </w:pPr>
      <w:r>
        <w:t>Какие тесты нужно добавить, если изменится контракт запроса?</w:t>
      </w:r>
    </w:p>
    <w:p>
      <w:pPr>
        <w:pStyle w:val="Heading1"/>
      </w:pPr>
      <w:r>
        <w:t>9.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Критерий</w:t>
            </w:r>
          </w:p>
        </w:tc>
        <w:tc>
          <w:tcPr>
            <w:tcW w:type="dxa" w:w="572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Содержание</w:t>
            </w:r>
          </w:p>
        </w:tc>
        <w:tc>
          <w:tcPr>
            <w:tcW w:type="dxa" w:w="1020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1F4E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Баллы</w:t>
            </w:r>
          </w:p>
        </w:tc>
      </w:tr>
      <w:tr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Модульные тесты</w:t>
            </w:r>
          </w:p>
        </w:tc>
        <w:tc>
          <w:tcPr>
            <w:tcW w:type="dxa" w:w="572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Проверяется прикладная логика без HTTP-слоя; тесты имеют понятные входы и ожидаемый результат.</w:t>
            </w:r>
          </w:p>
        </w:tc>
        <w:tc>
          <w:tcPr>
            <w:tcW w:type="dxa" w:w="1020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1</w:t>
            </w:r>
          </w:p>
        </w:tc>
      </w:tr>
      <w:tr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API-тесты</w:t>
            </w:r>
          </w:p>
        </w:tc>
        <w:tc>
          <w:tcPr>
            <w:tcW w:type="dxa" w:w="572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Проверены /health и успешный /predict через TestClient.</w:t>
            </w:r>
          </w:p>
        </w:tc>
        <w:tc>
          <w:tcPr>
            <w:tcW w:type="dxa" w:w="1020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1</w:t>
            </w:r>
          </w:p>
        </w:tc>
      </w:tr>
      <w:tr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Негативные и интеграционные проверки</w:t>
            </w:r>
          </w:p>
        </w:tc>
        <w:tc>
          <w:tcPr>
            <w:tcW w:type="dxa" w:w="572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Есть проверки ошибочных запросов и сценария с сохранённой моделью или тестовым артефактом.</w:t>
            </w:r>
          </w:p>
        </w:tc>
        <w:tc>
          <w:tcPr>
            <w:tcW w:type="dxa" w:w="1020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sz w:val="19"/>
              </w:rPr>
              <w:t>1</w:t>
            </w:r>
          </w:p>
        </w:tc>
      </w:tr>
      <w:tr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Запуск и документация</w:t>
            </w:r>
          </w:p>
        </w:tc>
        <w:tc>
          <w:tcPr>
            <w:tcW w:type="dxa" w:w="5726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Все тесты запускаются командой pytest; README объясняет уровни проверки и команды.</w:t>
            </w:r>
          </w:p>
        </w:tc>
        <w:tc>
          <w:tcPr>
            <w:tcW w:type="dxa" w:w="1020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8FA"/>
          </w:tcPr>
          <w:p>
            <w:r>
              <w:rPr>
                <w:rFonts w:ascii="Aptos" w:hAnsi="Aptos"/>
                <w:sz w:val="19"/>
              </w:rPr>
              <w:t>1</w:t>
            </w:r>
          </w:p>
        </w:tc>
      </w:tr>
    </w:tbl>
    <w:p/>
    <w:p>
      <w:pPr>
        <w:pStyle w:val="Heading1"/>
      </w:pPr>
      <w:r>
        <w:t>10. Снижение оценки</w:t>
      </w:r>
    </w:p>
    <w:p>
      <w:pPr>
        <w:pStyle w:val="ListBullet"/>
      </w:pPr>
      <w:r>
        <w:t>проект невозможно клонировать или запустить по README;</w:t>
      </w:r>
    </w:p>
    <w:p>
      <w:pPr>
        <w:pStyle w:val="ListBullet"/>
      </w:pPr>
      <w:r>
        <w:t>в репозиторий попали виртуальное окружение, кэши, временные файлы IDE или секреты;</w:t>
      </w:r>
    </w:p>
    <w:p>
      <w:pPr>
        <w:pStyle w:val="ListBullet"/>
      </w:pPr>
      <w:r>
        <w:t>заявленный результат не соответствует фактической структуре проекта;</w:t>
      </w:r>
    </w:p>
    <w:p>
      <w:pPr>
        <w:pStyle w:val="ListBullet"/>
      </w:pPr>
      <w:r>
        <w:t>история Git не показывает ход работы или все изменения загружены одним финальным коммитом;</w:t>
      </w:r>
    </w:p>
    <w:p>
      <w:pPr>
        <w:pStyle w:val="ListBullet"/>
      </w:pPr>
      <w:r>
        <w:t>студент не может объяснить назначение ключевых файлов и команд.</w:t>
      </w:r>
    </w:p>
    <w:p>
      <w:pPr>
        <w:pStyle w:val="Heading1"/>
      </w:pPr>
      <w:r>
        <w:t>11. Что сдавать</w:t>
      </w:r>
    </w:p>
    <w:p>
      <w:r>
        <w:t>Сдать ссылку на тот же репозиторий GitVerse, который использовался в предыдущих практических работах. В репозитории должны быть тесты, обновлённый README, актуальный requirements.txt и история коммитов, показывающая добавление проверок. В отчёт добавьте скриншоты запуска pytest и, при необходимости, скриншоты ручной проверки сервиса.</w:t>
      </w:r>
    </w:p>
    <w:p>
      <w:r>
        <w:t>Подготовьте Word-файл отчёта: укажите фамилию, имя, группу и номер практической работы 4; добавьте ссылку на репозиторий GitVerse и скриншоты выполненных операций. Отправьте файл на email tgmakovejchuk@fa.ru. В теме письма укажите фамилию, имя, группу и номер практической работы 4.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ptos" w:hAnsi="Apto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ptos" w:hAnsi="Apto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Практическая работа по дисциплине Разработка и интеграция</dc:subject>
  <dc:creator>Кафедра разработки и интеграции</dc:creator>
  <cp:keywords>Python, ML, интеграция, FastAPI, pytest, Git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